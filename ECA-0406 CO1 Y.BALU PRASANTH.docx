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0DD0" w:rsidRPr="00221C03" w:rsidRDefault="00710DD0">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710DD0">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710DD0">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pPr>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ECA04 – ANALOG CIRCUITS</w:t>
      </w:r>
    </w:p>
    <w:p w:rsidR="00710DD0" w:rsidRPr="00221C03" w:rsidRDefault="004D0F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 – INVESTIGATIVE ASSIGNMENT</w:t>
      </w:r>
    </w:p>
    <w:p w:rsidR="00710DD0" w:rsidRPr="005E2364" w:rsidRDefault="005E236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36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p>
    <w:p w:rsidR="00710DD0" w:rsidRPr="00221C03" w:rsidRDefault="004D0F8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F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Analyze Feedback amplifier configurations to evaluate their impact on gain, bandwidth, input impedance, output impedance and overall amplifier </w:t>
      </w:r>
      <w:proofErr w:type="gramStart"/>
      <w:r w:rsidRPr="004D0F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005E236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0" w:name="_GoBack"/>
      <w:bookmarkEnd w:id="0"/>
      <w:r w:rsidR="005E236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rsidR="00710DD0" w:rsidRPr="00221C03" w:rsidRDefault="00710DD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jc w:val="center"/>
        <w:tblLook w:val="04A0" w:firstRow="1" w:lastRow="0" w:firstColumn="1" w:lastColumn="0" w:noHBand="0" w:noVBand="1"/>
      </w:tblPr>
      <w:tblGrid>
        <w:gridCol w:w="2880"/>
        <w:gridCol w:w="6624"/>
      </w:tblGrid>
      <w:tr w:rsidR="00221C03" w:rsidRPr="00221C03">
        <w:trPr>
          <w:jc w:val="center"/>
        </w:trPr>
        <w:tc>
          <w:tcPr>
            <w:tcW w:w="2880" w:type="dxa"/>
            <w:shd w:val="clear" w:color="auto" w:fill="D9EAF7"/>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Details</w:t>
            </w:r>
          </w:p>
        </w:tc>
        <w:tc>
          <w:tcPr>
            <w:tcW w:w="6624" w:type="dxa"/>
            <w:shd w:val="clear" w:color="auto" w:fill="D9EAF7"/>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p>
        </w:tc>
      </w:tr>
      <w:tr w:rsidR="00221C03" w:rsidRPr="00221C03">
        <w:trPr>
          <w:jc w:val="center"/>
        </w:trPr>
        <w:tc>
          <w:tcPr>
            <w:tcW w:w="2880"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6624"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Balu Prasanth</w:t>
            </w:r>
          </w:p>
        </w:tc>
      </w:tr>
      <w:tr w:rsidR="00221C03" w:rsidRPr="00221C03">
        <w:trPr>
          <w:jc w:val="center"/>
        </w:trPr>
        <w:tc>
          <w:tcPr>
            <w:tcW w:w="2880"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Number</w:t>
            </w:r>
          </w:p>
        </w:tc>
        <w:tc>
          <w:tcPr>
            <w:tcW w:w="6624"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192512179</w:t>
            </w:r>
          </w:p>
        </w:tc>
      </w:tr>
      <w:tr w:rsidR="00221C03" w:rsidRPr="00221C03">
        <w:trPr>
          <w:jc w:val="center"/>
        </w:trPr>
        <w:tc>
          <w:tcPr>
            <w:tcW w:w="2880"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Programme</w:t>
            </w:r>
            <w:proofErr w:type="spellEnd"/>
          </w:p>
        </w:tc>
        <w:tc>
          <w:tcPr>
            <w:tcW w:w="6624"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 – Electronics and Communication Engineering</w:t>
            </w:r>
          </w:p>
        </w:tc>
      </w:tr>
      <w:tr w:rsidR="00221C03" w:rsidRPr="00221C03">
        <w:trPr>
          <w:jc w:val="center"/>
        </w:trPr>
        <w:tc>
          <w:tcPr>
            <w:tcW w:w="2880"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Institution</w:t>
            </w:r>
          </w:p>
        </w:tc>
        <w:tc>
          <w:tcPr>
            <w:tcW w:w="6624"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 Saveetha Institute of Medical and Technical Sciences, Chennai</w:t>
            </w:r>
          </w:p>
        </w:tc>
      </w:tr>
      <w:tr w:rsidR="00221C03" w:rsidRPr="00221C03">
        <w:trPr>
          <w:jc w:val="center"/>
        </w:trPr>
        <w:tc>
          <w:tcPr>
            <w:tcW w:w="2880"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p>
        </w:tc>
        <w:tc>
          <w:tcPr>
            <w:tcW w:w="6624"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ECA04 – Analog Circuits</w:t>
            </w:r>
          </w:p>
        </w:tc>
      </w:tr>
      <w:tr w:rsidR="00221C03" w:rsidRPr="00221C03">
        <w:trPr>
          <w:jc w:val="center"/>
        </w:trPr>
        <w:tc>
          <w:tcPr>
            <w:tcW w:w="2880"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Outcome</w:t>
            </w:r>
          </w:p>
        </w:tc>
        <w:tc>
          <w:tcPr>
            <w:tcW w:w="6624" w:type="dxa"/>
            <w:vAlign w:val="center"/>
          </w:tcPr>
          <w:p w:rsidR="00710DD0" w:rsidRPr="00221C03" w:rsidRDefault="004D0F88">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 – Analyze feedback amplifier configurations</w:t>
            </w:r>
          </w:p>
        </w:tc>
      </w:tr>
    </w:tbl>
    <w:p w:rsidR="00710DD0" w:rsidRPr="00221C03" w:rsidRDefault="00710DD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710DD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in partial fulfilment of the course requirements</w:t>
      </w:r>
    </w:p>
    <w:p w:rsidR="00710DD0" w:rsidRPr="00221C03" w:rsidRDefault="004D0F8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amplifier is used to increase the level of a weak signal. However, an amplifier with high open-loop gain may have unsuitable input and output resistance and a limited bandwidth. Negative feedback returns a fraction of the output signal to the input in an opposing direction. This reduces the overall gain, but it can make the gain more stable, increase bandwidth, increase input resistance and reduce output resistance when the correct feedback topology is selected.</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this investigation is to compare the four basic feedback configurations and calculate whether a voltage-series feedback amplifier can meet the required specifications. All calculations below use the data and standard equations stated in the assignment. The feedback equations are treated as an ideal small-signal model; actual hardware may differ because of loading, component tolerances and amplifier limitations.</w:t>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specifications</w:t>
      </w:r>
    </w:p>
    <w:tbl>
      <w:tblPr>
        <w:tblStyle w:val="TableGrid"/>
        <w:tblW w:w="0" w:type="auto"/>
        <w:jc w:val="center"/>
        <w:tblLook w:val="04A0" w:firstRow="1" w:lastRow="0" w:firstColumn="1" w:lastColumn="0" w:noHBand="0" w:noVBand="1"/>
      </w:tblPr>
      <w:tblGrid>
        <w:gridCol w:w="3744"/>
        <w:gridCol w:w="1440"/>
        <w:gridCol w:w="4032"/>
      </w:tblGrid>
      <w:tr w:rsidR="00221C03" w:rsidRPr="00221C03">
        <w:trPr>
          <w:jc w:val="center"/>
        </w:trPr>
        <w:tc>
          <w:tcPr>
            <w:tcW w:w="3744"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1440"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w:t>
            </w:r>
          </w:p>
        </w:tc>
        <w:tc>
          <w:tcPr>
            <w:tcW w:w="4032"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Open-loop voltage gain</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kΩ</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kΩ</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cutoff frequency</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Hz</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 cutoff frequency</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fH</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kHz</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resistance</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kΩ</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closed-loop gain</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input resistance</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Rif</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50 kΩ</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output resistance</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kΩ</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lower cutoff frequency</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fLf</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25 Hz</w:t>
            </w:r>
          </w:p>
        </w:tc>
      </w:tr>
      <w:tr w:rsidR="00221C03" w:rsidRPr="00221C03">
        <w:trPr>
          <w:jc w:val="center"/>
        </w:trPr>
        <w:tc>
          <w:tcPr>
            <w:tcW w:w="37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upper cutoff frequency</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fHf</w:t>
            </w:r>
          </w:p>
        </w:tc>
        <w:tc>
          <w:tcPr>
            <w:tcW w:w="403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400 kHz</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Equations used</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Open-loop gain in decibels: AdB = 20 log10(A).</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Input current: Ii = Vi / Ri.</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Loaded output voltage: VL = Vo × RL / (Ro + RL).</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Negative-feedback desensitivity factor: D = 1 + Aβ.</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Closed-loop gain: Af = A / (1 + Aβ) = A / D.</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Voltage-series feedback: Rif = RiD and Rof = Ro / D.</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 standard single-pole approximation: fLf = fL / D and fHf = fH D.</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Bandwidth: BW = fH − fL.</w:t>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Stage 1 – Interpret and analyse the design requirements </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Calculate the open-loop voltage gain in dB</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AdB = 20 log10(A)</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AdB = 20 log10(100)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dB</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Calculate output voltage for a </w:t>
      </w:r>
      <w:proofErr w:type="gramStart"/>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mV</w:t>
      </w:r>
      <w:proofErr w:type="gramEnd"/>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Vi = 100 mV = 0.1 V</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Vo = AVi = 100 × 0.1 V</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 (ideal, before load division)</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Calculate input current for a </w:t>
      </w:r>
      <w:proofErr w:type="gramStart"/>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mV</w:t>
      </w:r>
      <w:proofErr w:type="gramEnd"/>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Ii = Vi / Ri = 0.1 V / 10,000 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μA</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Determine voltage available across the 10 kΩ load</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VL = Vo × RL / (Ro + RL)</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VL = 10 × 10 kΩ / (10 kΩ + 10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the load and amplifier output resistance are equal, the load receives half of the ideal 10 V output.</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Determine the lower and upper cutoff frequencies</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cutoff: fL = 100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 cutoff: fH = 100 kHz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Calculate the original bandwidth</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BW = fH − fL = 100,000 − 100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99,900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Hz = 99.9 kHz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Calculate loaded voltage gain considering Ro and RL</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AL = A × RL / (Ro + RL)</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AL = 100 × 10 / (10 + 10)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V/V (approximately 33.98 dB)</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Compare open-loop performance with the required specifications</w:t>
      </w:r>
    </w:p>
    <w:tbl>
      <w:tblPr>
        <w:tblStyle w:val="TableGrid"/>
        <w:tblW w:w="0" w:type="auto"/>
        <w:jc w:val="center"/>
        <w:tblLook w:val="04A0" w:firstRow="1" w:lastRow="0" w:firstColumn="1" w:lastColumn="0" w:noHBand="0" w:noVBand="1"/>
      </w:tblPr>
      <w:tblGrid>
        <w:gridCol w:w="1944"/>
        <w:gridCol w:w="2448"/>
        <w:gridCol w:w="2016"/>
        <w:gridCol w:w="2448"/>
      </w:tblGrid>
      <w:tr w:rsidR="00221C03" w:rsidRPr="00221C03">
        <w:trPr>
          <w:jc w:val="center"/>
        </w:trPr>
        <w:tc>
          <w:tcPr>
            <w:tcW w:w="1944"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2448"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 loaded result</w:t>
            </w:r>
          </w:p>
        </w:tc>
        <w:tc>
          <w:tcPr>
            <w:tcW w:w="2016"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2448"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w:t>
            </w:r>
          </w:p>
        </w:tc>
      </w:tr>
      <w:tr w:rsidR="00221C03" w:rsidRPr="00221C03">
        <w:trPr>
          <w:jc w:val="center"/>
        </w:trPr>
        <w:tc>
          <w:tcPr>
            <w:tcW w:w="19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open-loop; 50 loaded</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met</w:t>
            </w:r>
          </w:p>
        </w:tc>
      </w:tr>
      <w:tr w:rsidR="00221C03" w:rsidRPr="00221C03">
        <w:trPr>
          <w:jc w:val="center"/>
        </w:trPr>
        <w:tc>
          <w:tcPr>
            <w:tcW w:w="19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kΩ</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50 kΩ</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met</w:t>
            </w:r>
          </w:p>
        </w:tc>
      </w:tr>
      <w:tr w:rsidR="00221C03" w:rsidRPr="00221C03">
        <w:trPr>
          <w:jc w:val="center"/>
        </w:trPr>
        <w:tc>
          <w:tcPr>
            <w:tcW w:w="19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kΩ</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spellStart"/>
            <w:r w:rsidR="00221C03"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Kω</w:t>
            </w:r>
            <w:proofErr w:type="spellEnd"/>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met</w:t>
            </w:r>
          </w:p>
        </w:tc>
      </w:tr>
      <w:tr w:rsidR="00221C03" w:rsidRPr="00221C03">
        <w:trPr>
          <w:jc w:val="center"/>
        </w:trPr>
        <w:tc>
          <w:tcPr>
            <w:tcW w:w="19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cutoff</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Hz</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25 Hz</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met</w:t>
            </w:r>
          </w:p>
        </w:tc>
      </w:tr>
      <w:tr w:rsidR="00221C03" w:rsidRPr="00221C03">
        <w:trPr>
          <w:jc w:val="center"/>
        </w:trPr>
        <w:tc>
          <w:tcPr>
            <w:tcW w:w="194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 cutoff</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kHz</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400 kHz</w:t>
            </w:r>
          </w:p>
        </w:tc>
        <w:tc>
          <w:tcPr>
            <w:tcW w:w="244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met</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 1 conclusion: Without feedback, the amplifier fails all five listed design targets. Negative feedback and a suitable topology are needed to obtain the required gain, resistance and bandwidth.</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Stage 2 – Investigate and select the feedback configuration </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assignment asks for a comparison using A = 100 and β = 0.04. The desensitivity factor is:</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 1 + Aβ: D = 1 + 100(0.04) = 1 + 4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configurations are distinguished by how the output is sampled and how the feedback signal is mixed at the input. For voltage amplifiers, voltage sampling is useful for reducing output resistance. Series mixing increases input resistance, so voltage-series feedback is the best match to the required resistance behaviour.</w:t>
      </w:r>
    </w:p>
    <w:tbl>
      <w:tblPr>
        <w:tblStyle w:val="TableGrid"/>
        <w:tblW w:w="0" w:type="auto"/>
        <w:jc w:val="center"/>
        <w:tblLook w:val="04A0" w:firstRow="1" w:lastRow="0" w:firstColumn="1" w:lastColumn="0" w:noHBand="0" w:noVBand="1"/>
      </w:tblPr>
      <w:tblGrid>
        <w:gridCol w:w="1563"/>
        <w:gridCol w:w="1452"/>
        <w:gridCol w:w="1564"/>
        <w:gridCol w:w="1564"/>
        <w:gridCol w:w="1243"/>
        <w:gridCol w:w="1243"/>
        <w:gridCol w:w="1297"/>
      </w:tblGrid>
      <w:tr w:rsidR="00221C03" w:rsidRPr="00221C03">
        <w:trPr>
          <w:jc w:val="center"/>
        </w:trPr>
        <w:tc>
          <w:tcPr>
            <w:tcW w:w="1440"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w:t>
            </w:r>
          </w:p>
        </w:tc>
        <w:tc>
          <w:tcPr>
            <w:tcW w:w="1728"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mixing / output sampling</w:t>
            </w:r>
          </w:p>
        </w:tc>
        <w:tc>
          <w:tcPr>
            <w:tcW w:w="1728"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 relationship</w:t>
            </w:r>
          </w:p>
        </w:tc>
        <w:tc>
          <w:tcPr>
            <w:tcW w:w="1728"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 relationship</w:t>
            </w:r>
          </w:p>
        </w:tc>
        <w:tc>
          <w:tcPr>
            <w:tcW w:w="1152"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Calculated Rif</w:t>
            </w:r>
          </w:p>
        </w:tc>
        <w:tc>
          <w:tcPr>
            <w:tcW w:w="1152"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Calculated Rof</w:t>
            </w:r>
          </w:p>
        </w:tc>
        <w:tc>
          <w:tcPr>
            <w:tcW w:w="1440"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w:t>
            </w:r>
          </w:p>
        </w:tc>
      </w:tr>
      <w:tr w:rsidR="00221C03" w:rsidRPr="00221C03">
        <w:trPr>
          <w:jc w:val="center"/>
        </w:trPr>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Voltage-series</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Series / voltage</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Rif = RiD</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 = Ro/D</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kΩ</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kΩ</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r w:rsidR="00221C03" w:rsidRPr="00221C03">
        <w:trPr>
          <w:jc w:val="center"/>
        </w:trPr>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Voltage-shunt</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Shunt / voltage</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Rif = Ri/D</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 = Ro/D</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kΩ</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kΩ</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input too low</w:t>
            </w:r>
          </w:p>
        </w:tc>
      </w:tr>
      <w:tr w:rsidR="00221C03" w:rsidRPr="00221C03">
        <w:trPr>
          <w:jc w:val="center"/>
        </w:trPr>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Current-series</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Series / current</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Rif = RiD</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 = RoD</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kΩ</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kΩ</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 too high</w:t>
            </w:r>
          </w:p>
        </w:tc>
      </w:tr>
      <w:tr w:rsidR="00221C03" w:rsidRPr="00221C03">
        <w:trPr>
          <w:jc w:val="center"/>
        </w:trPr>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Current-shunt</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Shunt / current</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Rif = Ri/D</w:t>
            </w:r>
          </w:p>
        </w:tc>
        <w:tc>
          <w:tcPr>
            <w:tcW w:w="172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 = RoD</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kΩ</w:t>
            </w:r>
          </w:p>
        </w:tc>
        <w:tc>
          <w:tcPr>
            <w:tcW w:w="115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kΩ</w:t>
            </w:r>
          </w:p>
        </w:tc>
        <w:tc>
          <w:tcPr>
            <w:tcW w:w="144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both fail</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State the expected effect on input resistance</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Series mixing increases input resistance by the factor D. Shunt mixing decreases input resistance by the factor D.</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State the expected effect on output resistance</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 sampling decreases output resistance by D. Current sampling increases output resistance by D.</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Calculate input and output resistance using the appropriate relationships</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Voltage-series input resistance: Rif = RiD = 10 kΩ × 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Voltage-series output resistance: Rof = Ro/D = 10 kΩ/5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Compare the results with the required specifications</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voltage-series configuration gives Rif = 50 kΩ and Rof = 2 kΩ. Both values meet the specified limits exactly. The other three configurations fail at least one resistance requirement.</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Decision 1: Voltage-series feedback is selected because it combines series input mixing with voltage output sampling. This produces high input resistance and low output resistance, which are the required properties of this voltage amplifier.</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Stage 3 – Gain, feedback factor and desensitivity </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Determine β for Af = 20 and A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Starting equation: Af = A</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Aβ)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Rearrangement: β = (A/Af − 1)/A</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β = (100/20 − 1)/100 = 4/100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0.04</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Determine Aβ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Aβ = 100 × 0.04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β = 4</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Determine 1 + Aβ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1 + Aβ = 1 + 4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Calculate feedback voltage when output voltage is 2 V</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Vf = βVo = 0.04 × 2 V</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Vf</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0.08 V = 80 mV</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Calculate percentage reduction in gain</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Percentage reduction = (A − Af)/A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(100 − 20)/100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 Calculate desensitivity factor</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S = A/Af = 1 + Aβ = 100/20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desensitivity factor of 5 means the closed-loop gain is less sensitive to changes in the forward gain than the open-loop gain.</w:t>
      </w:r>
    </w:p>
    <w:p w:rsidR="00710DD0" w:rsidRPr="00221C03" w:rsidRDefault="004D0F88" w:rsidP="00221C03">
      <w:pPr>
        <w:pStyle w:val="Heading2"/>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Gain variation investigation</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comparison, β remains fixed at 0.04.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 90: Af = 90</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+ 90(0.04)] = 90/4.6</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19.565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 variation: (19.565 − 20)/20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2.17%</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 110: Af = 110</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+ 110(0.04)] = 110/5.4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20.370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 variation: (20.370 − 20)/20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1.85%</w:t>
      </w:r>
    </w:p>
    <w:tbl>
      <w:tblPr>
        <w:tblStyle w:val="TableGrid"/>
        <w:tblW w:w="0" w:type="auto"/>
        <w:jc w:val="center"/>
        <w:tblLook w:val="04A0" w:firstRow="1" w:lastRow="0" w:firstColumn="1" w:lastColumn="0" w:noHBand="0" w:noVBand="1"/>
      </w:tblPr>
      <w:tblGrid>
        <w:gridCol w:w="2592"/>
        <w:gridCol w:w="3168"/>
        <w:gridCol w:w="3456"/>
      </w:tblGrid>
      <w:tr w:rsidR="00221C03" w:rsidRPr="00221C03">
        <w:trPr>
          <w:jc w:val="center"/>
        </w:trPr>
        <w:tc>
          <w:tcPr>
            <w:tcW w:w="2592"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Open-loop gain A</w:t>
            </w:r>
          </w:p>
        </w:tc>
        <w:tc>
          <w:tcPr>
            <w:tcW w:w="3168"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Closed-loop gain Af</w:t>
            </w:r>
          </w:p>
        </w:tc>
        <w:tc>
          <w:tcPr>
            <w:tcW w:w="3456"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Variation from nominal 20</w:t>
            </w:r>
          </w:p>
        </w:tc>
      </w:tr>
      <w:tr w:rsidR="00221C03" w:rsidRPr="00221C03">
        <w:trPr>
          <w:jc w:val="center"/>
        </w:trPr>
        <w:tc>
          <w:tcPr>
            <w:tcW w:w="259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p>
        </w:tc>
        <w:tc>
          <w:tcPr>
            <w:tcW w:w="316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19.565</w:t>
            </w:r>
          </w:p>
        </w:tc>
        <w:tc>
          <w:tcPr>
            <w:tcW w:w="345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−2.17%</w:t>
            </w:r>
          </w:p>
        </w:tc>
      </w:tr>
      <w:tr w:rsidR="00221C03" w:rsidRPr="00221C03">
        <w:trPr>
          <w:jc w:val="center"/>
        </w:trPr>
        <w:tc>
          <w:tcPr>
            <w:tcW w:w="259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c>
          <w:tcPr>
            <w:tcW w:w="316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w:t>
            </w:r>
          </w:p>
        </w:tc>
        <w:tc>
          <w:tcPr>
            <w:tcW w:w="345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221C03" w:rsidRPr="00221C03">
        <w:trPr>
          <w:jc w:val="center"/>
        </w:trPr>
        <w:tc>
          <w:tcPr>
            <w:tcW w:w="259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w:t>
            </w:r>
          </w:p>
        </w:tc>
        <w:tc>
          <w:tcPr>
            <w:tcW w:w="3168"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20.370</w:t>
            </w:r>
          </w:p>
        </w:tc>
        <w:tc>
          <w:tcPr>
            <w:tcW w:w="345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+1.85%</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interpretation: The open-loop gain changes by ±10%, while the closed-loop gain changes by approximately −2.17% to +1.85%. Negative feedback therefore improves gain stability.</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Stage 4 – Effect of feedback on bandwidth </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stage, the assignment's standard single-pole relationships are used, with fL = 100 Hz, fH = 100 kHz and D = 5.</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Calculate the new lower cutoff frequency</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fLf = fL/D = 100/5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Calculate the new upper cutoff frequency</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fHf = fH D = 100 kHz × 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Calculate the new bandwidth</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BWf = fHf − fLf = 500,000 − 20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499,980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Hz = 499.98 kHz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Calculate lower-frequency improvement factor</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fL/fLf = 100/20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proofErr w:type="gramEnd"/>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Calculate upper-frequency improvement factor</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fHf/fH = 500/100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proofErr w:type="gramEnd"/>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Calculate overall bandwidth improvement</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bandwidth: BW = 99.9 kHz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bandwidth: BWf = 499.98 kHz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 factor: BWf/BW = 499.98/99.9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5.005 times</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bandwidth increases by about 400.5% compared with the original bandwidth.</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25. Find the minimum D required by the cutoff-frequency requirements</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lower cutoff: 100/D ≤ 25, so D ≥ 4.</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upper cutoff: 100D ≥ 400 kHz, so D ≥ 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Minimum value satisfying both: Dmin = </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Dmin</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Determine the corresponding minimum 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D = 1 + Aβ: 4 = 1 + 100β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 = 0.03</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 Can gain and bandwidth requirements be satisfied simultaneously?</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under the stated model. The gain requirement gives β = 0.04 and D = 5. The bandwidth requirements need only D ≥ 4. Therefore, the gain-selected feedback factor also meets both cutoff-frequency requirements: fLf = 20 Hz ≤ 25 Hz and fHf = 500 kHz ≥ 400 kHz.</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Stage 5 – Input and output resistance </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selected voltage-series configuration increases input resistance and reduces output resistance. Using Ri = 10 kΩ, Ro = 10 kΩ and D = 5:</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 Calculate Rif</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Rif = RiD = 10 kΩ × 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Calculate Rof</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Rof = Ro/D = 10 kΩ/5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 Calculate percentage change in input resistance</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(Rif − Ri)/Ri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(50 − 10)/10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Calculate percentage change in output resistance</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(Rof − Ro)/Ro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Substitution: (2 − 10)/10 × 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Determine whether resistance specifications are satisfied</w:t>
      </w:r>
    </w:p>
    <w:tbl>
      <w:tblPr>
        <w:tblStyle w:val="TableGrid"/>
        <w:tblW w:w="0" w:type="auto"/>
        <w:jc w:val="center"/>
        <w:tblLook w:val="04A0" w:firstRow="1" w:lastRow="0" w:firstColumn="1" w:lastColumn="0" w:noHBand="0" w:noVBand="1"/>
      </w:tblPr>
      <w:tblGrid>
        <w:gridCol w:w="2592"/>
        <w:gridCol w:w="2304"/>
        <w:gridCol w:w="2304"/>
        <w:gridCol w:w="2016"/>
      </w:tblGrid>
      <w:tr w:rsidR="00221C03" w:rsidRPr="00221C03">
        <w:trPr>
          <w:jc w:val="center"/>
        </w:trPr>
        <w:tc>
          <w:tcPr>
            <w:tcW w:w="2592"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2304"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w:t>
            </w:r>
          </w:p>
        </w:tc>
        <w:tc>
          <w:tcPr>
            <w:tcW w:w="2304"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Calculated</w:t>
            </w:r>
          </w:p>
        </w:tc>
        <w:tc>
          <w:tcPr>
            <w:tcW w:w="2016"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tc>
      </w:tr>
      <w:tr w:rsidR="00221C03" w:rsidRPr="00221C03">
        <w:trPr>
          <w:jc w:val="center"/>
        </w:trPr>
        <w:tc>
          <w:tcPr>
            <w:tcW w:w="259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w:t>
            </w:r>
          </w:p>
        </w:tc>
        <w:tc>
          <w:tcPr>
            <w:tcW w:w="230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50 kΩ</w:t>
            </w:r>
          </w:p>
        </w:tc>
        <w:tc>
          <w:tcPr>
            <w:tcW w:w="230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kΩ</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Satisfied at limit</w:t>
            </w:r>
          </w:p>
        </w:tc>
      </w:tr>
      <w:tr w:rsidR="00221C03" w:rsidRPr="00221C03">
        <w:trPr>
          <w:jc w:val="center"/>
        </w:trPr>
        <w:tc>
          <w:tcPr>
            <w:tcW w:w="259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w:t>
            </w:r>
          </w:p>
        </w:tc>
        <w:tc>
          <w:tcPr>
            <w:tcW w:w="230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kΩ</w:t>
            </w:r>
          </w:p>
        </w:tc>
        <w:tc>
          <w:tcPr>
            <w:tcW w:w="230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kΩ</w:t>
            </w:r>
          </w:p>
        </w:tc>
        <w:tc>
          <w:tcPr>
            <w:tcW w:w="2016"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Satisfied at limit</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Find the required D for the resistance specifications</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input resistance: 10D ≥ 50, giving D ≥ 5. For output resistance: 10/D ≤ 2, also giving D ≥ 5. Hence the minimum value is D = 5.</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34. Determine the corresponding 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Calculation: D = 1 + Aβ </w:t>
      </w:r>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 1 + 100β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0.04</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Is the gain-selected feedback factor sufficient?</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The gain specification requires β = 0.04, and the resistance requirements also require D ≥ 5, corresponding to β ≥ 0.04 for A = 100. The gain-derived feedback factor is therefore just sufficient for the resistance targets in the ideal model.</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Stage 6 – Manual design of the final feedback amplifier (15 marks)</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Determine required β</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β = (A/Af − 1)/A = (100/20 − 1)/100</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0.04</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Determine the feedback network ratio</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simple voltage divider, define R1 as the resistor from output to the feedback node and R2 as the resistor from the feedback node to ground. Then β = R2</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 + R2).</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ratio: 0.04 = R2</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 + R2)</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Rearranging: 0.04R1 + 0.04R2 = R2</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24R2, or R1:R2 = 24:1</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ratio is the ideal target. A practical network is selected next from the permitted resistor values.</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 Determine ideal Af</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Af = 100</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+ 100(0.04)] = 100/5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roofErr w:type="gramEnd"/>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 Determine ideal Rif</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Rif = 10 kΩ × 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Determine ideal Rof</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Rof = 10 kΩ/5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Determine ideal lower cutoff frequency</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fLf = 100 Hz/5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Determine ideal upper cutoff frequency</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fHf = 100 kHz × 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Determine ideal bandwidth</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BWf = 500,000 − 20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499.98</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kHz</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Determine ideal desensitivity</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 D = 1 + 100(0.04)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proofErr w:type="gramEnd"/>
    </w:p>
    <w:p w:rsidR="00710DD0" w:rsidRPr="00221C03" w:rsidRDefault="004D0F88" w:rsidP="00221C03">
      <w:pPr>
        <w:pStyle w:val="Heading2"/>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resistor network</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exact ratio 24:1 can be built using the permitted resistor values by connecting 22 kΩ and 1 kΩ in series for R1, giving R1 = 23 kΩ, and using R2 = 1 kΩ. The total divider resistance is 24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feedback factor: βactual = R2</w:t>
      </w:r>
      <w:proofErr w:type="gram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 + R2) = 1/24</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 0.041667</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desensitivity: Dactual = 1 + 100(0.041667)</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Dactual</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5.1667</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closed-loop gain: Af = 100/5.1667</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19.355</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input resistance: Rif = 10 × 5.1667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51.667</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output resistance: Rof = 10/5.1667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1.935</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lower cutoff: fLf = 100/5.1667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19.35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upper cutoff: fHf = 100 × 5.1667 kHz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516.67 kHz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bandwidth: 516.67 kHz − 0.01935 kHz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516.65 kHz</w:t>
      </w:r>
    </w:p>
    <w:tbl>
      <w:tblPr>
        <w:tblStyle w:val="TableGrid"/>
        <w:tblW w:w="0" w:type="auto"/>
        <w:jc w:val="center"/>
        <w:tblLook w:val="04A0" w:firstRow="1" w:lastRow="0" w:firstColumn="1" w:lastColumn="0" w:noHBand="0" w:noVBand="1"/>
      </w:tblPr>
      <w:tblGrid>
        <w:gridCol w:w="3024"/>
        <w:gridCol w:w="3024"/>
        <w:gridCol w:w="3312"/>
      </w:tblGrid>
      <w:tr w:rsidR="00221C03" w:rsidRPr="00221C03">
        <w:trPr>
          <w:jc w:val="center"/>
        </w:trPr>
        <w:tc>
          <w:tcPr>
            <w:tcW w:w="3024"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Parameter</w:t>
            </w:r>
          </w:p>
        </w:tc>
        <w:tc>
          <w:tcPr>
            <w:tcW w:w="3024"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Ideal target design</w:t>
            </w:r>
          </w:p>
        </w:tc>
        <w:tc>
          <w:tcPr>
            <w:tcW w:w="3312"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divider design</w:t>
            </w:r>
          </w:p>
        </w:tc>
      </w:tr>
      <w:tr w:rsidR="00221C03" w:rsidRPr="00221C03">
        <w:trPr>
          <w:jc w:val="center"/>
        </w:trPr>
        <w:tc>
          <w:tcPr>
            <w:tcW w:w="3024" w:type="dxa"/>
            <w:vAlign w:val="center"/>
          </w:tcPr>
          <w:p w:rsidR="00710DD0" w:rsidRPr="00221C03" w:rsidRDefault="00221C03"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Β</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0.040000</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0.041667</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Desensitivity</w:t>
            </w:r>
            <w:proofErr w:type="spell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5.167</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Closed-loop gain</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19.355</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kΩ</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51.667 kΩ</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kΩ</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1.935 kΩ</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cutoff</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Hz</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19.35 Hz</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 cutoff</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 kHz</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516.67 kHz</w:t>
            </w:r>
          </w:p>
        </w:tc>
      </w:tr>
      <w:tr w:rsidR="00221C03" w:rsidRPr="00221C03">
        <w:trPr>
          <w:jc w:val="center"/>
        </w:trPr>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Bandwidth</w:t>
            </w:r>
          </w:p>
        </w:tc>
        <w:tc>
          <w:tcPr>
            <w:tcW w:w="3024"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499.98 kHz</w:t>
            </w:r>
          </w:p>
        </w:tc>
        <w:tc>
          <w:tcPr>
            <w:tcW w:w="3312"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516.65 kHz</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Practical-design interpretation: The practical network improves the resistance and bandwidth margins, but its gain is approximately 19.355 rather than exactly 20. Thus, if the gain requirement is interpreted as exactly 20, this practical divider does not fully meet every specification. A precision or adjustable feedback network would be needed for closer gain setting.</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10DD0" w:rsidRPr="00221C03" w:rsidRDefault="004D0F88" w:rsidP="00221C03">
      <w:pPr>
        <w:pStyle w:val="Heading1"/>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Stage 7 – Verification and final engineering decision </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Which specification was most difficult to satisfy?</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specification is obtaining the exact closed-loop gain of 20 while using only the listed practical resistor values. The ideal feedback factor is 0.04, whereas the chosen available divider produces 0.041667 and a gain of approximately 19.355.</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What is the major advantage of the selected configuration?</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Voltage-series feedback provides both a high input resistance and a low output resistance. It also stabilizes gain and extends the usable bandwidth.</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What trade-off is introduced by negative feedback?</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trade-off is reduced gain. In the ideal design, gain falls from 100 to 20, a reduction of 80%. This reduction is exchanged for improved gain stability, wider bandwidth and better resistance characteristics.</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Is the selected β adequate for all requirements?</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ideal value β = 0.04 is adequate for all requirements in the standard model. The practical value β = 0.041667 meets the input resistance, output resistance and bandwidth limits, but gives a gain of approximately 19.355 rather than exactly 20.</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 What happens if β is doubled?</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β is doubled to 0.08, then D = 1 + 100(0.08) = 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 Af = 100/9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11.11</w:t>
      </w:r>
      <w:proofErr w:type="gramEnd"/>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 Rif = 10 kΩ × 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 Rof = 10 kΩ/9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1.111</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kΩ</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cutoff: fLf = 100/9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11.11</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Hz</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Upper cutoff: fHf = 100 × 9</w:t>
      </w:r>
    </w:p>
    <w:p w:rsidR="00710DD0" w:rsidRPr="00221C03" w:rsidRDefault="004D0F88" w:rsidP="00221C03">
      <w:pPr>
        <w:spacing w:after="40" w:line="360" w:lineRule="auto"/>
        <w:ind w:left="36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roofErr w:type="gramStart"/>
      <w:r w:rsidRPr="00221C03">
        <w:rPr>
          <w:rFonts w:ascii="Cambria Math" w:hAnsi="Cambria Math" w:cs="Cambria Math"/>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900</w:t>
      </w:r>
      <w:proofErr w:type="gram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kHz</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Doubling β increases the desensitivity factor, input resistance and bandwidth and further reduces output resistance. However, the closed-loop gain falls to approximately 11.11, so the gain target is not met.</w:t>
      </w:r>
    </w:p>
    <w:p w:rsidR="00710DD0" w:rsidRPr="00221C03" w:rsidRDefault="004D0F88" w:rsidP="00221C03">
      <w:pPr>
        <w:pStyle w:val="Heading3"/>
        <w:spacing w:line="360" w:lineRule="auto"/>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How are gain, bandwidth, resistance and desensitivity affected?</w:t>
      </w:r>
    </w:p>
    <w:tbl>
      <w:tblPr>
        <w:tblStyle w:val="TableGrid"/>
        <w:tblW w:w="0" w:type="auto"/>
        <w:jc w:val="center"/>
        <w:tblLook w:val="04A0" w:firstRow="1" w:lastRow="0" w:firstColumn="1" w:lastColumn="0" w:noHBand="0" w:noVBand="1"/>
      </w:tblPr>
      <w:tblGrid>
        <w:gridCol w:w="2880"/>
        <w:gridCol w:w="6480"/>
      </w:tblGrid>
      <w:tr w:rsidR="00221C03" w:rsidRPr="00221C03">
        <w:trPr>
          <w:jc w:val="center"/>
        </w:trPr>
        <w:tc>
          <w:tcPr>
            <w:tcW w:w="2880"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6480" w:type="dxa"/>
            <w:shd w:val="clear" w:color="auto" w:fill="D9EAF7"/>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 when β increases in voltage-series feedback</w:t>
            </w:r>
          </w:p>
        </w:tc>
      </w:tr>
      <w:tr w:rsidR="00221C03" w:rsidRPr="00221C03">
        <w:trPr>
          <w:jc w:val="center"/>
        </w:trPr>
        <w:tc>
          <w:tcPr>
            <w:tcW w:w="28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Closed-loop gain</w:t>
            </w:r>
          </w:p>
        </w:tc>
        <w:tc>
          <w:tcPr>
            <w:tcW w:w="64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Decreases</w:t>
            </w:r>
          </w:p>
        </w:tc>
      </w:tr>
      <w:tr w:rsidR="00221C03" w:rsidRPr="00221C03">
        <w:trPr>
          <w:jc w:val="center"/>
        </w:trPr>
        <w:tc>
          <w:tcPr>
            <w:tcW w:w="28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Bandwidth</w:t>
            </w:r>
          </w:p>
        </w:tc>
        <w:tc>
          <w:tcPr>
            <w:tcW w:w="64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 under the stated single-pole model</w:t>
            </w:r>
          </w:p>
        </w:tc>
      </w:tr>
      <w:tr w:rsidR="00221C03" w:rsidRPr="00221C03">
        <w:trPr>
          <w:jc w:val="center"/>
        </w:trPr>
        <w:tc>
          <w:tcPr>
            <w:tcW w:w="28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resistance</w:t>
            </w:r>
          </w:p>
        </w:tc>
        <w:tc>
          <w:tcPr>
            <w:tcW w:w="64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w:t>
            </w:r>
          </w:p>
        </w:tc>
      </w:tr>
      <w:tr w:rsidR="00221C03" w:rsidRPr="00221C03">
        <w:trPr>
          <w:jc w:val="center"/>
        </w:trPr>
        <w:tc>
          <w:tcPr>
            <w:tcW w:w="28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resistance</w:t>
            </w:r>
          </w:p>
        </w:tc>
        <w:tc>
          <w:tcPr>
            <w:tcW w:w="64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Decreases</w:t>
            </w:r>
          </w:p>
        </w:tc>
      </w:tr>
      <w:tr w:rsidR="00221C03" w:rsidRPr="00221C03">
        <w:trPr>
          <w:jc w:val="center"/>
        </w:trPr>
        <w:tc>
          <w:tcPr>
            <w:tcW w:w="28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Desensitivity</w:t>
            </w:r>
            <w:proofErr w:type="spellEnd"/>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factor</w:t>
            </w:r>
          </w:p>
        </w:tc>
        <w:tc>
          <w:tcPr>
            <w:tcW w:w="64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w:t>
            </w:r>
          </w:p>
        </w:tc>
      </w:tr>
      <w:tr w:rsidR="00221C03" w:rsidRPr="00221C03">
        <w:trPr>
          <w:jc w:val="center"/>
        </w:trPr>
        <w:tc>
          <w:tcPr>
            <w:tcW w:w="28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 stability</w:t>
            </w:r>
          </w:p>
        </w:tc>
        <w:tc>
          <w:tcPr>
            <w:tcW w:w="6480" w:type="dxa"/>
            <w:vAlign w:val="center"/>
          </w:tcPr>
          <w:p w:rsidR="00710DD0" w:rsidRPr="00221C03" w:rsidRDefault="004D0F88" w:rsidP="00221C03">
            <w:pPr>
              <w:spacing w:after="0"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Improves</w:t>
            </w:r>
          </w:p>
        </w:tc>
      </w:tr>
    </w:tbl>
    <w:p w:rsidR="00710DD0" w:rsidRPr="00221C03" w:rsidRDefault="00710DD0"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10DD0" w:rsidRPr="00221C03" w:rsidRDefault="004D0F88" w:rsidP="00221C03">
      <w:pPr>
        <w:pStyle w:val="Heading1"/>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engineering decision</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ideal calculation-based design, the decision is YES. With β = 0.04, the gain is 20, input resistance is 50 kΩ, output resistance is 2 kΩ, lower cutoff is 20 Hz and upper cutoff is 500 kHz. Each value meets the required limit.</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practical resistor network selected from the given list, the strict decision is NO if the gain must equal exactly 20. The practical divider gives Af ≈ 19.355, although its resistance and bandwidth values satisfy the limits. The design should therefore use a precision or adjustable feedback network, or a suitably selected resistor ratio, to bring the actual feedback factor closer to 0.04. The final hardware should be checked because real amplifiers may not follow the ideal model perfectly.</w:t>
      </w:r>
    </w:p>
    <w:p w:rsidR="00710DD0" w:rsidRPr="00221C03" w:rsidRDefault="004D0F88" w:rsidP="00221C03">
      <w:pPr>
        <w:pStyle w:val="Heading1"/>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conclusion</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investigation shows that negative feedback can improve several important amplifier characteristics at the same time, provided that the feedback topology is selected correctly. Voltage-series feedback is appropriate for the stated voltage-amplifier requirements because it increases input resistance and </w:t>
      </w: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reduces output resistance. With the ideal feedback factor of 0.04, the design achieves the specified gain and extends the bandwidth from 99.9 kHz to approximately 499.98 kHz. The practical resistor example demonstrates that available component values can introduce a small gain error, so practical selection and verification are important parts of engineering design.</w:t>
      </w:r>
    </w:p>
    <w:p w:rsidR="00710DD0" w:rsidRPr="00221C03" w:rsidRDefault="004D0F88" w:rsidP="00221C03">
      <w:pPr>
        <w:pStyle w:val="Heading1"/>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ECA04 – Analog Circuits, CO1 Investigative Assignment: “Feedback Amplifiers – Analysis and Engineering Investigation,” supplied question paper.</w:t>
      </w:r>
    </w:p>
    <w:p w:rsidR="00710DD0" w:rsidRPr="00221C03" w:rsidRDefault="004D0F88" w:rsidP="00221C03">
      <w:pPr>
        <w:spacing w:line="360" w:lineRule="auto"/>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C03">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Standard negative-feedback amplifier relationships and voltage-divider equations as provided in the course material.</w:t>
      </w:r>
    </w:p>
    <w:sectPr w:rsidR="00710DD0" w:rsidRPr="00221C0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7FCF" w:rsidRDefault="00507FCF">
      <w:pPr>
        <w:spacing w:after="0" w:line="240" w:lineRule="auto"/>
      </w:pPr>
      <w:r>
        <w:separator/>
      </w:r>
    </w:p>
  </w:endnote>
  <w:endnote w:type="continuationSeparator" w:id="0">
    <w:p w:rsidR="00507FCF" w:rsidRDefault="0050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0F88" w:rsidRDefault="004D0F88" w:rsidP="00221C03">
    <w:pPr>
      <w:pStyle w:val="Footer"/>
      <w:jc w:val="center"/>
    </w:pPr>
  </w:p>
  <w:p w:rsidR="004D0F88" w:rsidRDefault="004D0F88" w:rsidP="00221C0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7FCF" w:rsidRDefault="00507FCF">
      <w:pPr>
        <w:spacing w:after="0" w:line="240" w:lineRule="auto"/>
      </w:pPr>
      <w:r>
        <w:separator/>
      </w:r>
    </w:p>
  </w:footnote>
  <w:footnote w:type="continuationSeparator" w:id="0">
    <w:p w:rsidR="00507FCF" w:rsidRDefault="00507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C03"/>
    <w:rsid w:val="0029639D"/>
    <w:rsid w:val="00326F90"/>
    <w:rsid w:val="004D0F88"/>
    <w:rsid w:val="00507FCF"/>
    <w:rsid w:val="005E2364"/>
    <w:rsid w:val="00710D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A0EC2"/>
  <w14:defaultImageDpi w14:val="300"/>
  <w15:docId w15:val="{01DF0231-350C-484F-AFDC-81A90A26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BEEF0-04EE-45FA-A149-50F9B80A6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2026-10-22T04:42:00Z</dcterms:created>
  <dcterms:modified xsi:type="dcterms:W3CDTF">2026-10-22T04:42:00Z</dcterms:modified>
  <cp:category/>
</cp:coreProperties>
</file>